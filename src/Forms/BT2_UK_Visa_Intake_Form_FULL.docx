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BF34EE-F9C3-4B51-A8C2-868737A652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BT² UK Standard Visitor Visa – Full Client Intake Form</w:t>
      </w:r>
    </w:p>
    <w:p>
      <w:pPr>
        <w:jc w:val="center"/>
      </w:pPr>
      <w:r>
        <w:br/>
        <w:t>BT² – Bookings | Transport | Travel</w:t>
        <w:br/>
        <w:t>Email: bookings.bt2@gmail.com | WhatsApp: 876-484-7802</w:t>
        <w:br/>
        <w:t>Making Luxe Travel the New Normal</w:t>
        <w:br/>
      </w:r>
    </w:p>
    <w:p>
      <w:r>
        <w:br/>
        <w:t>-----------------------------------------</w:t>
        <w:br/>
      </w:r>
    </w:p>
    <w:p>
      <w:r>
        <w:rPr>
          <w:b/>
        </w:rPr>
        <w:t>Personal Information</w:t>
      </w:r>
    </w:p>
    <w:p>
      <w:r>
        <w:t>Full name: ________________________________</w:t>
      </w:r>
    </w:p>
    <w:p>
      <w:r>
        <w:t>Nationality: ________________________________</w:t>
      </w:r>
    </w:p>
    <w:p>
      <w:r>
        <w:t>Passport number &amp; expiry: ________________________________</w:t>
      </w:r>
    </w:p>
    <w:p/>
    <w:p>
      <w:r>
        <w:rPr>
          <w:b/>
        </w:rPr>
        <w:t>Travel Details</w:t>
      </w:r>
    </w:p>
    <w:p>
      <w:r>
        <w:t>Purpose of visit: ________________________________</w:t>
      </w:r>
    </w:p>
    <w:p>
      <w:r>
        <w:t>Travel dates: ________________________________</w:t>
      </w:r>
    </w:p>
    <w:p>
      <w:r>
        <w:t>UK address / accommodation: ________________________________</w:t>
      </w:r>
    </w:p>
    <w:p/>
    <w:p>
      <w:r>
        <w:rPr>
          <w:b/>
        </w:rPr>
        <w:t>Employment &amp; Income</w:t>
      </w:r>
    </w:p>
    <w:p>
      <w:r>
        <w:t>Employer name &amp; address: ________________________________</w:t>
      </w:r>
    </w:p>
    <w:p>
      <w:r>
        <w:t>Job title: ________________________________</w:t>
      </w:r>
    </w:p>
    <w:p>
      <w:r>
        <w:t>Monthly income: ________________________________</w:t>
      </w:r>
    </w:p>
    <w:p>
      <w:r>
        <w:t>Additional income sources: ________________________________</w:t>
      </w:r>
    </w:p>
    <w:p/>
    <w:p>
      <w:r>
        <w:rPr>
          <w:b/>
        </w:rPr>
        <w:t>Immigration History</w:t>
      </w:r>
    </w:p>
    <w:p>
      <w:r>
        <w:t>UK or other visa refusals: ________________________________</w:t>
      </w:r>
    </w:p>
    <w:p>
      <w:r>
        <w:t>Overstays or removals: ________________________________</w:t>
      </w:r>
    </w:p>
    <w:p/>
    <w:p>
      <w:r>
        <w:t>IMPORTANT DECLARATION &amp; AUTHORISATION:</w:t>
        <w:br/>
        <w:t>I confirm that all information provided is true, complete, and accurate. I understand that false, misleading, or incomplete information may result in refusal, delays, or bans. I acknowledge that BT² provides application assistance only and does not guarantee approval. I authorise BT² – Bookings | Transport | Travel to prepare and submit applications on my behalf.</w:t>
        <w:br/>
        <w:br/>
        <w:t>Client Signature: __________________________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