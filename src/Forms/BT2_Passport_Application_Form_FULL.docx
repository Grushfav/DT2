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BF34EE-F9C3-4B51-A8C2-868737A652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BT² Passport Application – Full Client Information Form</w:t>
      </w:r>
    </w:p>
    <w:p>
      <w:pPr>
        <w:jc w:val="center"/>
      </w:pPr>
      <w:r>
        <w:br/>
        <w:t>BT² – Bookings | Transport | Travel</w:t>
        <w:br/>
        <w:t>Email: bookings.bt2@gmail.com | WhatsApp: 876-484-7802</w:t>
        <w:br/>
        <w:t>Making Luxe Travel the New Normal</w:t>
        <w:br/>
      </w:r>
    </w:p>
    <w:p>
      <w:r>
        <w:br/>
        <w:t>-----------------------------------------</w:t>
        <w:br/>
      </w:r>
    </w:p>
    <w:p>
      <w:r>
        <w:rPr>
          <w:b/>
        </w:rPr>
        <w:t>Personal Information</w:t>
      </w:r>
    </w:p>
    <w:p>
      <w:r>
        <w:t>Full name (as per birth certificate/passport): ________________________________</w:t>
      </w:r>
    </w:p>
    <w:p>
      <w:r>
        <w:t>All other names used: ________________________________</w:t>
      </w:r>
    </w:p>
    <w:p>
      <w:r>
        <w:t>Date of birth: ________________________________</w:t>
      </w:r>
    </w:p>
    <w:p>
      <w:r>
        <w:t>Place of birth: ________________________________</w:t>
      </w:r>
    </w:p>
    <w:p>
      <w:r>
        <w:t>Gender: ________________________________</w:t>
      </w:r>
    </w:p>
    <w:p>
      <w:r>
        <w:t>Nationality: ________________________________</w:t>
      </w:r>
    </w:p>
    <w:p>
      <w:r>
        <w:t>TRN / National ID number: ________________________________</w:t>
      </w:r>
    </w:p>
    <w:p/>
    <w:p>
      <w:r>
        <w:rPr>
          <w:b/>
        </w:rPr>
        <w:t>Passport History</w:t>
      </w:r>
    </w:p>
    <w:p>
      <w:r>
        <w:t>Passport number (if renewal): ________________________________</w:t>
      </w:r>
    </w:p>
    <w:p>
      <w:r>
        <w:t>Date of issue: ________________________________</w:t>
      </w:r>
    </w:p>
    <w:p>
      <w:r>
        <w:t>Date of expiry: ________________________________</w:t>
      </w:r>
    </w:p>
    <w:p>
      <w:r>
        <w:t>Issuing country: ________________________________</w:t>
      </w:r>
    </w:p>
    <w:p>
      <w:r>
        <w:t>Lost or stolen passport (details): ________________________________</w:t>
      </w:r>
    </w:p>
    <w:p/>
    <w:p>
      <w:r>
        <w:rPr>
          <w:b/>
        </w:rPr>
        <w:t>Family Information</w:t>
      </w:r>
    </w:p>
    <w:p>
      <w:r>
        <w:t>Mother’s full name and nationality: ________________________________</w:t>
      </w:r>
    </w:p>
    <w:p>
      <w:r>
        <w:t>Father’s full name and nationality: ________________________________</w:t>
      </w:r>
    </w:p>
    <w:p/>
    <w:p>
      <w:r>
        <w:rPr>
          <w:b/>
        </w:rPr>
        <w:t>Legal / Background</w:t>
      </w:r>
    </w:p>
    <w:p>
      <w:r>
        <w:t>Criminal convictions (Yes/No – details): ________________________________</w:t>
      </w:r>
    </w:p>
    <w:p>
      <w:r>
        <w:t>Court matters pending (Yes/No – details): ________________________________</w:t>
      </w:r>
    </w:p>
    <w:p/>
    <w:p>
      <w:r>
        <w:t>IMPORTANT DECLARATION &amp; AUTHORISATION:</w:t>
        <w:br/>
        <w:t>I confirm that all information provided is true, complete, and accurate. I understand that false, misleading, or incomplete information may result in refusal, delays, or bans. I acknowledge that BT² provides application assistance only and does not guarantee approval. I authorise BT² – Bookings | Transport | Travel to prepare and submit applications on my behalf.</w:t>
        <w:br/>
        <w:br/>
        <w:t>Client Signature: __________________________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