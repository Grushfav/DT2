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BF34EE-F9C3-4B51-A8C2-868737A652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BT² USA Visa (DS‑160) – Full Client Intake Form</w:t>
      </w:r>
    </w:p>
    <w:p>
      <w:pPr>
        <w:jc w:val="center"/>
      </w:pPr>
      <w:r>
        <w:br/>
        <w:t>BT² – Bookings | Transport | Travel</w:t>
        <w:br/>
        <w:t>Email: bookings.bt2@gmail.com | WhatsApp: 876-484-7802</w:t>
        <w:br/>
        <w:t>Making Luxe Travel the New Normal</w:t>
        <w:br/>
      </w:r>
    </w:p>
    <w:p>
      <w:r>
        <w:br/>
        <w:t>-----------------------------------------</w:t>
        <w:br/>
      </w:r>
    </w:p>
    <w:p>
      <w:r>
        <w:rPr>
          <w:b/>
        </w:rPr>
        <w:t>Personal History</w:t>
      </w:r>
    </w:p>
    <w:p>
      <w:r>
        <w:t>Full name (passport): ________________________________</w:t>
      </w:r>
    </w:p>
    <w:p>
      <w:r>
        <w:t>All names ever used: ________________________________</w:t>
      </w:r>
    </w:p>
    <w:p>
      <w:r>
        <w:t>Date &amp; place of birth: ________________________________</w:t>
      </w:r>
    </w:p>
    <w:p>
      <w:r>
        <w:t>Other citizenships: ________________________________</w:t>
      </w:r>
    </w:p>
    <w:p>
      <w:r>
        <w:t>National ID number: ________________________________</w:t>
      </w:r>
    </w:p>
    <w:p>
      <w:r>
        <w:t>Social media handles (last 5 years): ________________________________</w:t>
      </w:r>
    </w:p>
    <w:p/>
    <w:p>
      <w:r>
        <w:rPr>
          <w:b/>
        </w:rPr>
        <w:t>Travel History</w:t>
      </w:r>
    </w:p>
    <w:p>
      <w:r>
        <w:t>Previous travel to USA (dates &amp; visa type): ________________________________</w:t>
      </w:r>
    </w:p>
    <w:p>
      <w:r>
        <w:t>US refusals or overstays (details): ________________________________</w:t>
      </w:r>
    </w:p>
    <w:p>
      <w:r>
        <w:t>Countries visited last 5 years: ________________________________</w:t>
      </w:r>
    </w:p>
    <w:p/>
    <w:p>
      <w:r>
        <w:rPr>
          <w:b/>
        </w:rPr>
        <w:t>Employment History (5 years)</w:t>
      </w:r>
    </w:p>
    <w:p>
      <w:r>
        <w:t>Current employer name &amp; address: ________________________________</w:t>
      </w:r>
    </w:p>
    <w:p>
      <w:r>
        <w:t>Job title and duties: ________________________________</w:t>
      </w:r>
    </w:p>
    <w:p>
      <w:r>
        <w:t>Monthly income: ________________________________</w:t>
      </w:r>
    </w:p>
    <w:p>
      <w:r>
        <w:t>Previous employers (details): ________________________________</w:t>
      </w:r>
    </w:p>
    <w:p/>
    <w:p>
      <w:r>
        <w:rPr>
          <w:b/>
        </w:rPr>
        <w:t>Security &amp; Background</w:t>
      </w:r>
    </w:p>
    <w:p>
      <w:r>
        <w:t>Arrests or convictions: ________________________________</w:t>
      </w:r>
    </w:p>
    <w:p>
      <w:r>
        <w:t>Immigration violations: ________________________________</w:t>
      </w:r>
    </w:p>
    <w:p>
      <w:r>
        <w:t>Military / law enforcement service: ________________________________</w:t>
      </w:r>
    </w:p>
    <w:p/>
    <w:p>
      <w:r>
        <w:t>IMPORTANT DECLARATION &amp; AUTHORISATION:</w:t>
        <w:br/>
        <w:t>I confirm that all information provided is true, complete, and accurate. I understand that false, misleading, or incomplete information may result in refusal, delays, or bans. I acknowledge that BT² provides application assistance only and does not guarantee approval. I authorise BT² – Bookings | Transport | Travel to prepare and submit applications on my behalf.</w:t>
        <w:br/>
        <w:br/>
        <w:t>Client Signature: __________________________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