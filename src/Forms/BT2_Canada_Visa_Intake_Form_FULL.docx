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28800" cy="1828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ABF34EE-F9C3-4B51-A8C2-868737A65276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</w:rPr>
        <w:t>BT² Canada Visitor Visa – Full Client Intake Form</w:t>
      </w:r>
    </w:p>
    <w:p>
      <w:pPr>
        <w:jc w:val="center"/>
      </w:pPr>
      <w:r>
        <w:br/>
        <w:t>BT² – Bookings | Transport | Travel</w:t>
        <w:br/>
        <w:t>Email: bookings.bt2@gmail.com | WhatsApp: 876-484-7802</w:t>
        <w:br/>
        <w:t>Making Luxe Travel the New Normal</w:t>
        <w:br/>
      </w:r>
    </w:p>
    <w:p>
      <w:r>
        <w:br/>
        <w:t>-----------------------------------------</w:t>
        <w:br/>
      </w:r>
    </w:p>
    <w:p>
      <w:r>
        <w:rPr>
          <w:b/>
        </w:rPr>
        <w:t>Personal &amp; Family</w:t>
      </w:r>
    </w:p>
    <w:p>
      <w:r>
        <w:t>Full name: ________________________________</w:t>
      </w:r>
    </w:p>
    <w:p>
      <w:r>
        <w:t>Citizenship(s): ________________________________</w:t>
      </w:r>
    </w:p>
    <w:p>
      <w:r>
        <w:t>Marital status: ________________________________</w:t>
      </w:r>
    </w:p>
    <w:p>
      <w:r>
        <w:t>Spouse &amp; children details: ________________________________</w:t>
      </w:r>
    </w:p>
    <w:p/>
    <w:p>
      <w:r>
        <w:rPr>
          <w:b/>
        </w:rPr>
        <w:t>Travel History</w:t>
      </w:r>
    </w:p>
    <w:p>
      <w:r>
        <w:t>Countries visited last 10 years: ________________________________</w:t>
      </w:r>
    </w:p>
    <w:p>
      <w:r>
        <w:t>Previous Canadian visa or refusal: ________________________________</w:t>
      </w:r>
    </w:p>
    <w:p/>
    <w:p>
      <w:r>
        <w:rPr>
          <w:b/>
        </w:rPr>
        <w:t>Employment &amp; Ties</w:t>
      </w:r>
    </w:p>
    <w:p>
      <w:r>
        <w:t>Current employer: ________________________________</w:t>
      </w:r>
    </w:p>
    <w:p>
      <w:r>
        <w:t>Length of employment: ________________________________</w:t>
      </w:r>
    </w:p>
    <w:p>
      <w:r>
        <w:t>Approved leave dates: ________________________________</w:t>
      </w:r>
    </w:p>
    <w:p>
      <w:r>
        <w:t>Property or business owned: ________________________________</w:t>
      </w:r>
    </w:p>
    <w:p/>
    <w:p>
      <w:r>
        <w:rPr>
          <w:b/>
        </w:rPr>
        <w:t>Financial Information</w:t>
      </w:r>
    </w:p>
    <w:p>
      <w:r>
        <w:t>Bank name: ________________________________</w:t>
      </w:r>
    </w:p>
    <w:p>
      <w:r>
        <w:t>Account type: ________________________________</w:t>
      </w:r>
    </w:p>
    <w:p>
      <w:r>
        <w:t>Average balance (6 months): ________________________________</w:t>
      </w:r>
    </w:p>
    <w:p>
      <w:r>
        <w:t>Other assets: ________________________________</w:t>
      </w:r>
    </w:p>
    <w:p/>
    <w:p>
      <w:r>
        <w:t>IMPORTANT DECLARATION &amp; AUTHORISATION:</w:t>
        <w:br/>
        <w:t>I confirm that all information provided is true, complete, and accurate. I understand that false, misleading, or incomplete information may result in refusal, delays, or bans. I acknowledge that BT² provides application assistance only and does not guarantee approval. I authorise BT² – Bookings | Transport | Travel to prepare and submit applications on my behalf.</w:t>
        <w:br/>
        <w:br/>
        <w:t>Client Signature: __________________________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